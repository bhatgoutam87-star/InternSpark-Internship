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Landing Page Design Report – Quill AI</w:t>
      </w:r>
    </w:p>
    <w:p>
      <w:r>
        <w:t>Project Link: https://www.figma.com/make/1vgGPRAFS73FoMVLuOitcz/Landing-page-design</w:t>
      </w:r>
    </w:p>
    <w:p>
      <w:pPr>
        <w:pStyle w:val="Heading1"/>
      </w:pPr>
      <w:r>
        <w:t>Introduction</w:t>
      </w:r>
    </w:p>
    <w:p>
      <w:r>
        <w:t>Quill AI is an AI-powered writing assistant platform that helps users create high-quality content while preserving their writing style. This report explains the design, features, and user experience of the landing page.</w:t>
      </w:r>
    </w:p>
    <w:p>
      <w:pPr>
        <w:pStyle w:val="Heading1"/>
      </w:pPr>
      <w:r>
        <w:t>Project Overview</w:t>
      </w:r>
    </w:p>
    <w:p>
      <w:r>
        <w:t>The landing page is designed to attract users, explain the product’s benefits, and encourage registrations through strong calls to action.</w:t>
      </w:r>
    </w:p>
    <w:p>
      <w:pPr>
        <w:pStyle w:val="Heading1"/>
      </w:pPr>
      <w:r>
        <w:t>Hero Section</w:t>
      </w:r>
    </w:p>
    <w:p>
      <w:r>
        <w:t>The hero section immediately communicates the product value proposition using bold typography and a live product preview.</w:t>
      </w:r>
    </w:p>
    <w:p>
      <w:pPr>
        <w:pStyle w:val="Heading1"/>
      </w:pPr>
      <w:r>
        <w:t>Features</w:t>
      </w:r>
    </w:p>
    <w:p>
      <w:r>
        <w:t>The page highlights context-aware drafts, multilingual support, analytics, privacy protection, and brand voice management.</w:t>
      </w:r>
    </w:p>
    <w:p>
      <w:pPr>
        <w:pStyle w:val="Heading1"/>
      </w:pPr>
      <w:r>
        <w:t>Social Proof</w:t>
      </w:r>
    </w:p>
    <w:p>
      <w:r>
        <w:t>Testimonials and user success stories help establish trust and credibility.</w:t>
      </w:r>
    </w:p>
    <w:p>
      <w:pPr>
        <w:pStyle w:val="Heading1"/>
      </w:pPr>
      <w:r>
        <w:t>Conclusion</w:t>
      </w:r>
    </w:p>
    <w:p>
      <w:r>
        <w:t>The landing page successfully combines modern UI design and UX principles to create a professional SaaS marketing website.</w:t>
      </w:r>
    </w:p>
    <w:p>
      <w:pPr>
        <w:pStyle w:val="Heading2"/>
      </w:pPr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303520" cy="2918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1724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8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303520" cy="2631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1728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1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303520" cy="2518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1728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8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303520" cy="3181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2 17285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13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